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CS599 期末大作业报告</w:t>
      </w:r>
    </w:p>
    <w:p>
      <w:pPr>
        <w:pStyle w:val="Heading1"/>
      </w:pPr>
      <w:r>
        <w:t>封面页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企业级应用软件设计与开发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Enterprise Agentic-RAG Knowledge Base</w:t>
            </w:r>
          </w:p>
        </w:tc>
      </w:tr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方向一：Agentic AI 原生开发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2025303004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刘涛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计算机技术 / 软件工程</w:t>
            </w:r>
          </w:p>
        </w:tc>
      </w:tr>
      <w:tr>
        <w:tc>
          <w:tcPr>
            <w:tcW w:type="dxa" w:w="4320"/>
          </w:tcPr>
          <w:p>
            <w:r>
              <w:t>指导教师</w:t>
            </w:r>
          </w:p>
        </w:tc>
        <w:tc>
          <w:tcPr>
            <w:tcW w:type="dxa" w:w="4320"/>
          </w:tcPr>
          <w:p>
            <w:r>
              <w:t>戚欣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2026 年 6 月 22 日</w:t>
            </w:r>
          </w:p>
        </w:tc>
      </w:tr>
    </w:tbl>
    <w:p>
      <w:pPr>
        <w:pStyle w:val="Heading1"/>
      </w:pPr>
      <w:r>
        <w:t>目录</w:t>
      </w:r>
    </w:p>
    <w:p>
      <w:r>
        <w:t>[一、选题背景与设计思想](#一选题背景与设计思想)</w:t>
      </w:r>
    </w:p>
    <w:p>
      <w:r>
        <w:t>[二、Specs 规格文档](#二specs-规格文档)</w:t>
      </w:r>
    </w:p>
    <w:p>
      <w:r>
        <w:t>[三、系统架构与设计](#三系统架构与设计)</w:t>
      </w:r>
    </w:p>
    <w:p>
      <w:r>
        <w:t>[四、关键实现与代码展示](#四关键实现与代码展示)</w:t>
      </w:r>
    </w:p>
    <w:p>
      <w:r>
        <w:t>[五、测试与评估](#五测试与评估)</w:t>
      </w:r>
    </w:p>
    <w:p>
      <w:r>
        <w:t>[六、系统升级与扩展](#六系统升级与扩展)</w:t>
      </w:r>
    </w:p>
    <w:p>
      <w:r>
        <w:t>[七、课程总结](#七课程总结)</w:t>
      </w:r>
    </w:p>
    <w:p>
      <w:pPr>
        <w:pStyle w:val="Heading1"/>
      </w:pPr>
      <w:r>
        <w:t>一、选题背景与设计思想</w:t>
      </w:r>
    </w:p>
    <w:p>
      <w:pPr>
        <w:pStyle w:val="Heading2"/>
      </w:pPr>
      <w:r>
        <w:t>1.1 问题定义</w:t>
      </w:r>
    </w:p>
    <w:p>
      <w:r>
        <w:t>企业内部有大量文档，像制度手册、技术文档、产品说明这些。员工想找点信息挺费劲的，主要几个问题：关键词搜索不太懂语义，得精确匹配才行；一个答案可能散落在好几个文档里，还得自己拼；没法多轮对话追问；答案对不对也没法验证，不知道出处是哪。</w:t>
      </w:r>
    </w:p>
    <w:p>
      <w:pPr>
        <w:pStyle w:val="Heading2"/>
      </w:pPr>
      <w:r>
        <w:t>1.2 现有方案不足</w:t>
      </w:r>
    </w:p>
    <w:p>
      <w:r>
        <w:t>传统 RAG 就是 retrieve 然后 answer，流程太简单了。只检索一次，复杂问题搞不定；检索结果不好也不知道，直接就生成答案了；遇到复合问题不会拆解；答案也没标注引用来源，可信度不高。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单次检索</w:t>
            </w:r>
          </w:p>
        </w:tc>
        <w:tc>
          <w:tcPr>
            <w:tcW w:type="dxa" w:w="2880"/>
          </w:tcPr>
          <w:p>
            <w:r>
              <w:t>只执行一次检索，无法处理复杂问题</w:t>
            </w:r>
          </w:p>
        </w:tc>
        <w:tc>
          <w:tcPr>
            <w:tcW w:type="dxa" w:w="2880"/>
          </w:tcPr>
          <w:p>
            <w:r>
              <w:t>答案不完整</w:t>
            </w:r>
          </w:p>
        </w:tc>
      </w:tr>
      <w:tr>
        <w:tc>
          <w:tcPr>
            <w:tcW w:type="dxa" w:w="2880"/>
          </w:tcPr>
          <w:p>
            <w:r>
              <w:t>无质量判断</w:t>
            </w:r>
          </w:p>
        </w:tc>
        <w:tc>
          <w:tcPr>
            <w:tcW w:type="dxa" w:w="2880"/>
          </w:tcPr>
          <w:p>
            <w:r>
              <w:t>检索结果不佳时无法自适应</w:t>
            </w:r>
          </w:p>
        </w:tc>
        <w:tc>
          <w:tcPr>
            <w:tcW w:type="dxa" w:w="2880"/>
          </w:tcPr>
          <w:p>
            <w:r>
              <w:t>答案质量差</w:t>
            </w:r>
          </w:p>
        </w:tc>
      </w:tr>
      <w:tr>
        <w:tc>
          <w:tcPr>
            <w:tcW w:type="dxa" w:w="2880"/>
          </w:tcPr>
          <w:p>
            <w:r>
              <w:t>缺乏规划</w:t>
            </w:r>
          </w:p>
        </w:tc>
        <w:tc>
          <w:tcPr>
            <w:tcW w:type="dxa" w:w="2880"/>
          </w:tcPr>
          <w:p>
            <w:r>
              <w:t>无法拆解复杂问题</w:t>
            </w:r>
          </w:p>
        </w:tc>
        <w:tc>
          <w:tcPr>
            <w:tcW w:type="dxa" w:w="2880"/>
          </w:tcPr>
          <w:p>
            <w:r>
              <w:t>无法处理复合查询</w:t>
            </w:r>
          </w:p>
        </w:tc>
      </w:tr>
      <w:tr>
        <w:tc>
          <w:tcPr>
            <w:tcW w:type="dxa" w:w="2880"/>
          </w:tcPr>
          <w:p>
            <w:r>
              <w:t>无引用溯源</w:t>
            </w:r>
          </w:p>
        </w:tc>
        <w:tc>
          <w:tcPr>
            <w:tcW w:type="dxa" w:w="2880"/>
          </w:tcPr>
          <w:p>
            <w:r>
              <w:t>答案缺乏来源标注</w:t>
            </w:r>
          </w:p>
        </w:tc>
        <w:tc>
          <w:tcPr>
            <w:tcW w:type="dxa" w:w="2880"/>
          </w:tcPr>
          <w:p>
            <w:r>
              <w:t>可信度低</w:t>
            </w:r>
          </w:p>
        </w:tc>
      </w:tr>
    </w:tbl>
    <w:p>
      <w:pPr>
        <w:pStyle w:val="Heading2"/>
      </w:pPr>
      <w:r>
        <w:t>1.3 项目价值</w:t>
      </w:r>
    </w:p>
    <w:p>
      <w:r>
        <w:t>做的这个 Agentic-RAG 系统，主要是把传统 RAG 那种单一检索流程改成了多 Agent 协作的工作流。好处是能自动拆解问题、优化检索策略，检索结果不好还会重试，每个答案都标了引用来源，也能多轮对话。</w:t>
      </w:r>
    </w:p>
    <w:p>
      <w:pPr>
        <w:pStyle w:val="Heading2"/>
      </w:pPr>
      <w:r>
        <w:t>1.4 技术路线</w:t>
      </w:r>
    </w:p>
    <w:p>
      <w:r>
        <w:t>核心思路是把 retrieve → answer 改成多步：</w:t>
      </w:r>
    </w:p>
    <w:p>
      <w:r>
        <w:rPr>
          <w:rFonts w:ascii="Consolas" w:hAnsi="Consolas"/>
          <w:sz w:val="18"/>
        </w:rPr>
        <w:t>传统 RAG:  User Query → Retrieve → Answer</w:t>
        <w:br/>
        <w:br/>
        <w:t>Agentic-RAG:</w:t>
        <w:br/>
        <w:t>User Query</w:t>
        <w:br/>
        <w:t xml:space="preserve">    ↓</w:t>
        <w:br/>
        <w:t>Planner Agent → 分析问题，拆解检索任务</w:t>
        <w:br/>
        <w:t xml:space="preserve">    ↓</w:t>
        <w:br/>
        <w:t>Query Agent → Query Rewrite / Expansion</w:t>
        <w:br/>
        <w:t xml:space="preserve">    ↓</w:t>
        <w:br/>
        <w:t>Retriever Agent → Hybrid Retrieval (Vector + BM25)</w:t>
        <w:br/>
        <w:t xml:space="preserve">    ↓</w:t>
        <w:br/>
        <w:t>Rerank Agent → BGE Reranker 重排序</w:t>
        <w:br/>
        <w:t xml:space="preserve">    ↓</w:t>
        <w:br/>
        <w:t>Reflection Agent → 判断检索质量</w:t>
        <w:br/>
        <w:t xml:space="preserve">    ├─ pass → Answer Agent → 生成答案 + 引用来源</w:t>
        <w:br/>
        <w:t xml:space="preserve">    └─ fail → 重试检索 (max 2次)</w:t>
      </w:r>
    </w:p>
    <w:p>
      <w:pPr>
        <w:pStyle w:val="Heading2"/>
      </w:pPr>
      <w:r>
        <w:t>1.5 核心技术要素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技术要素</w:t>
            </w:r>
          </w:p>
        </w:tc>
        <w:tc>
          <w:tcPr>
            <w:tcW w:type="dxa" w:w="4320"/>
          </w:tcPr>
          <w:p>
            <w:r>
              <w:t>实现方式</w:t>
            </w:r>
          </w:p>
        </w:tc>
      </w:tr>
      <w:tr>
        <w:tc>
          <w:tcPr>
            <w:tcW w:type="dxa" w:w="4320"/>
          </w:tcPr>
          <w:p>
            <w:r>
              <w:t>SDD 规格驱动开发</w:t>
            </w:r>
          </w:p>
        </w:tc>
        <w:tc>
          <w:tcPr>
            <w:tcW w:type="dxa" w:w="4320"/>
          </w:tcPr>
          <w:p>
            <w:r>
              <w:t>Product Spec / Architecture Spec / API Spec</w:t>
            </w:r>
          </w:p>
        </w:tc>
      </w:tr>
      <w:tr>
        <w:tc>
          <w:tcPr>
            <w:tcW w:type="dxa" w:w="4320"/>
          </w:tcPr>
          <w:p>
            <w:r>
              <w:t>工具使用 / Function Calling</w:t>
            </w:r>
          </w:p>
        </w:tc>
        <w:tc>
          <w:tcPr>
            <w:tcW w:type="dxa" w:w="4320"/>
          </w:tcPr>
          <w:p>
            <w:r>
              <w:t>LangGraph Agent 节点调用检索、重排序等工具</w:t>
            </w:r>
          </w:p>
        </w:tc>
      </w:tr>
      <w:tr>
        <w:tc>
          <w:tcPr>
            <w:tcW w:type="dxa" w:w="4320"/>
          </w:tcPr>
          <w:p>
            <w:r>
              <w:t>记忆机制</w:t>
            </w:r>
          </w:p>
        </w:tc>
        <w:tc>
          <w:tcPr>
            <w:tcW w:type="dxa" w:w="4320"/>
          </w:tcPr>
          <w:p>
            <w:r>
              <w:t>Redis 存储对话历史，支持多轮上下文</w:t>
            </w:r>
          </w:p>
        </w:tc>
      </w:tr>
      <w:tr>
        <w:tc>
          <w:tcPr>
            <w:tcW w:type="dxa" w:w="4320"/>
          </w:tcPr>
          <w:p>
            <w:r>
              <w:t>状态管理与多步骤推理</w:t>
            </w:r>
          </w:p>
        </w:tc>
        <w:tc>
          <w:tcPr>
            <w:tcW w:type="dxa" w:w="4320"/>
          </w:tcPr>
          <w:p>
            <w:r>
              <w:t>LangGraph StateGraph 管理工作流状态</w:t>
            </w:r>
          </w:p>
        </w:tc>
      </w:tr>
      <w:tr>
        <w:tc>
          <w:tcPr>
            <w:tcW w:type="dxa" w:w="4320"/>
          </w:tcPr>
          <w:p>
            <w:r>
              <w:t>多智能体协作</w:t>
            </w:r>
          </w:p>
        </w:tc>
        <w:tc>
          <w:tcPr>
            <w:tcW w:type="dxa" w:w="4320"/>
          </w:tcPr>
          <w:p>
            <w:r>
              <w:t>6 个 Agent 分工协作完成检索问答</w:t>
            </w:r>
          </w:p>
        </w:tc>
      </w:tr>
      <w:tr>
        <w:tc>
          <w:tcPr>
            <w:tcW w:type="dxa" w:w="4320"/>
          </w:tcPr>
          <w:p>
            <w:r>
              <w:t>可观测性</w:t>
            </w:r>
          </w:p>
        </w:tc>
        <w:tc>
          <w:tcPr>
            <w:tcW w:type="dxa" w:w="4320"/>
          </w:tcPr>
          <w:p>
            <w:r>
              <w:t>结构化日志 + Retrieval Debug 可视化</w:t>
            </w:r>
          </w:p>
        </w:tc>
      </w:tr>
    </w:tbl>
    <w:p>
      <w:pPr>
        <w:pStyle w:val="Heading1"/>
      </w:pPr>
      <w:r>
        <w:t>二、Specs 规格文档</w:t>
      </w:r>
    </w:p>
    <w:p>
      <w:pPr>
        <w:pStyle w:val="Heading2"/>
      </w:pPr>
      <w:r>
        <w:t>2.1 Product Spec</w:t>
      </w:r>
    </w:p>
    <w:p>
      <w:r>
        <w:t>#### 产品定位</w:t>
      </w:r>
    </w:p>
    <w:p>
      <w:r>
        <w:t>给企业用的文档问答系统，基于 Agentic-RAG 技术做多阶段检索，能自适应优化，答案带引用。</w:t>
      </w:r>
    </w:p>
    <w:p>
      <w:r>
        <w:t>#### 目标用户</w:t>
      </w:r>
    </w:p>
    <w:p>
      <w:r>
        <w:t>企业员工：查公司制度、流程、技术文档</w:t>
      </w:r>
    </w:p>
    <w:p>
      <w:r>
        <w:t>知识管理员：管理企业文档库</w:t>
      </w:r>
    </w:p>
    <w:p>
      <w:r>
        <w:t>系统管理员：看系统运行状态</w:t>
      </w:r>
    </w:p>
    <w:p>
      <w:r>
        <w:t>####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文档管理</w:t>
            </w:r>
          </w:p>
        </w:tc>
        <w:tc>
          <w:tcPr>
            <w:tcW w:type="dxa" w:w="4320"/>
          </w:tcPr>
          <w:p>
            <w:r>
              <w:t>支持 PDF/DOCX/TXT/Markdown 上传、解析、切分、Embedding</w:t>
            </w:r>
          </w:p>
        </w:tc>
      </w:tr>
      <w:tr>
        <w:tc>
          <w:tcPr>
            <w:tcW w:type="dxa" w:w="4320"/>
          </w:tcPr>
          <w:p>
            <w:r>
              <w:t>智能问答</w:t>
            </w:r>
          </w:p>
        </w:tc>
        <w:tc>
          <w:tcPr>
            <w:tcW w:type="dxa" w:w="4320"/>
          </w:tcPr>
          <w:p>
            <w:r>
              <w:t>多阶段 Agent 工作流，支持多轮对话</w:t>
            </w:r>
          </w:p>
        </w:tc>
      </w:tr>
      <w:tr>
        <w:tc>
          <w:tcPr>
            <w:tcW w:type="dxa" w:w="4320"/>
          </w:tcPr>
          <w:p>
            <w:r>
              <w:t>引用溯源</w:t>
            </w:r>
          </w:p>
        </w:tc>
        <w:tc>
          <w:tcPr>
            <w:tcW w:type="dxa" w:w="4320"/>
          </w:tcPr>
          <w:p>
            <w:r>
              <w:t>每个答案标注文档来源，支持跳转查看</w:t>
            </w:r>
          </w:p>
        </w:tc>
      </w:tr>
      <w:tr>
        <w:tc>
          <w:tcPr>
            <w:tcW w:type="dxa" w:w="4320"/>
          </w:tcPr>
          <w:p>
            <w:r>
              <w:t>检索调试</w:t>
            </w:r>
          </w:p>
        </w:tc>
        <w:tc>
          <w:tcPr>
            <w:tcW w:type="dxa" w:w="4320"/>
          </w:tcPr>
          <w:p>
            <w:r>
              <w:t>可视化 Agent 执行流程和检索结果</w:t>
            </w:r>
          </w:p>
        </w:tc>
      </w:tr>
    </w:tbl>
    <w:p>
      <w:r>
        <w:t>####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用户故事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作为知识管理员，我想上传文档以便构建企业知识库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作为企业员工，我想用自然语言提问以便快速获取信息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作为企业员工，我想看到答案的引用来源以便验证准确性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作为企业员工，我想进行多轮对话以便深入探讨问题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作为系统管理员，我想查看检索调试信息以便优化系统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2.2 Architecture Spec</w:t>
      </w:r>
    </w:p>
    <w:p>
      <w:r>
        <w:t>#### 分层架构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Presentation Layer                     │</w:t>
        <w:br/>
        <w:t>│              (Vue3 Frontend + Nginx)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 API Layer                           │</w:t>
        <w:br/>
        <w:t>│           (FastAPI Routes + Pydantic)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Service Layer                         │</w:t>
        <w:br/>
        <w:t>│        (Business Logic + Agent Orchestration)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Agent Layer                            │</w:t>
        <w:br/>
        <w:t>│     (LangGraph Workflow + Individual Agents)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Repository Layer                         │</w:t>
        <w:br/>
        <w:t>│           (Data Access + Cache)     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Infrastructure Layer                    │</w:t>
        <w:br/>
        <w:t>│      (MySQL + Milvus + Redis + External APIs)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#### 数据库设计</w:t>
      </w:r>
    </w:p>
    <w:p>
      <w:r>
        <w:t>系统包含 6 张核心数据表：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核心字段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用户表</w:t>
            </w:r>
          </w:p>
        </w:tc>
        <w:tc>
          <w:tcPr>
            <w:tcW w:type="dxa" w:w="2880"/>
          </w:tcPr>
          <w:p>
            <w:r>
              <w:t>id, username, email, password_hash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文档表</w:t>
            </w:r>
          </w:p>
        </w:tc>
        <w:tc>
          <w:tcPr>
            <w:tcW w:type="dxa" w:w="2880"/>
          </w:tcPr>
          <w:p>
            <w:r>
              <w:t>id, user_id, filename, file_type, status</w:t>
            </w:r>
          </w:p>
        </w:tc>
      </w:tr>
      <w:tr>
        <w:tc>
          <w:tcPr>
            <w:tcW w:type="dxa" w:w="2880"/>
          </w:tcPr>
          <w:p>
            <w:r>
              <w:t>document_chunks</w:t>
            </w:r>
          </w:p>
        </w:tc>
        <w:tc>
          <w:tcPr>
            <w:tcW w:type="dxa" w:w="2880"/>
          </w:tcPr>
          <w:p>
            <w:r>
              <w:t>文档片段表</w:t>
            </w:r>
          </w:p>
        </w:tc>
        <w:tc>
          <w:tcPr>
            <w:tcW w:type="dxa" w:w="2880"/>
          </w:tcPr>
          <w:p>
            <w:r>
              <w:t>id, document_id, chunk_index, content</w:t>
            </w:r>
          </w:p>
        </w:tc>
      </w:tr>
      <w:tr>
        <w:tc>
          <w:tcPr>
            <w:tcW w:type="dxa" w:w="2880"/>
          </w:tcPr>
          <w:p>
            <w:r>
              <w:t>conversations</w:t>
            </w:r>
          </w:p>
        </w:tc>
        <w:tc>
          <w:tcPr>
            <w:tcW w:type="dxa" w:w="2880"/>
          </w:tcPr>
          <w:p>
            <w:r>
              <w:t>会话表</w:t>
            </w:r>
          </w:p>
        </w:tc>
        <w:tc>
          <w:tcPr>
            <w:tcW w:type="dxa" w:w="2880"/>
          </w:tcPr>
          <w:p>
            <w:r>
              <w:t>id, user_id, title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消息表</w:t>
            </w:r>
          </w:p>
        </w:tc>
        <w:tc>
          <w:tcPr>
            <w:tcW w:type="dxa" w:w="2880"/>
          </w:tcPr>
          <w:p>
            <w:r>
              <w:t>id, conversation_id, role, content, citations_json</w:t>
            </w:r>
          </w:p>
        </w:tc>
      </w:tr>
      <w:tr>
        <w:tc>
          <w:tcPr>
            <w:tcW w:type="dxa" w:w="2880"/>
          </w:tcPr>
          <w:p>
            <w:r>
              <w:t>retrieval_logs</w:t>
            </w:r>
          </w:p>
        </w:tc>
        <w:tc>
          <w:tcPr>
            <w:tcW w:type="dxa" w:w="2880"/>
          </w:tcPr>
          <w:p>
            <w:r>
              <w:t>检索日志表</w:t>
            </w:r>
          </w:p>
        </w:tc>
        <w:tc>
          <w:tcPr>
            <w:tcW w:type="dxa" w:w="2880"/>
          </w:tcPr>
          <w:p>
            <w:r>
              <w:t>id, message_id, query, plan, retrieved_docs</w:t>
            </w:r>
          </w:p>
        </w:tc>
      </w:tr>
    </w:tbl>
    <w:p>
      <w:r>
        <w:t>#### 缓存设计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存储位置</w:t>
            </w:r>
          </w:p>
        </w:tc>
        <w:tc>
          <w:tcPr>
            <w:tcW w:type="dxa" w:w="2880"/>
          </w:tcPr>
          <w:p>
            <w:r>
              <w:t>TTL</w:t>
            </w:r>
          </w:p>
        </w:tc>
      </w:tr>
      <w:tr>
        <w:tc>
          <w:tcPr>
            <w:tcW w:type="dxa" w:w="2880"/>
          </w:tcPr>
          <w:p>
            <w:r>
              <w:t>对话历史</w:t>
            </w:r>
          </w:p>
        </w:tc>
        <w:tc>
          <w:tcPr>
            <w:tcW w:type="dxa" w:w="2880"/>
          </w:tcPr>
          <w:p>
            <w:r>
              <w:t>Redis List</w:t>
            </w:r>
          </w:p>
        </w:tc>
        <w:tc>
          <w:tcPr>
            <w:tcW w:type="dxa" w:w="2880"/>
          </w:tcPr>
          <w:p>
            <w:r>
              <w:t>24h</w:t>
            </w:r>
          </w:p>
        </w:tc>
      </w:tr>
      <w:tr>
        <w:tc>
          <w:tcPr>
            <w:tcW w:type="dxa" w:w="2880"/>
          </w:tcPr>
          <w:p>
            <w:r>
              <w:t>检索结果</w:t>
            </w:r>
          </w:p>
        </w:tc>
        <w:tc>
          <w:tcPr>
            <w:tcW w:type="dxa" w:w="2880"/>
          </w:tcPr>
          <w:p>
            <w:r>
              <w:t>Redis String</w:t>
            </w:r>
          </w:p>
        </w:tc>
        <w:tc>
          <w:tcPr>
            <w:tcW w:type="dxa" w:w="2880"/>
          </w:tcPr>
          <w:p>
            <w:r>
              <w:t>5min</w:t>
            </w:r>
          </w:p>
        </w:tc>
      </w:tr>
      <w:tr>
        <w:tc>
          <w:tcPr>
            <w:tcW w:type="dxa" w:w="2880"/>
          </w:tcPr>
          <w:p>
            <w:r>
              <w:t>会话元数据</w:t>
            </w:r>
          </w:p>
        </w:tc>
        <w:tc>
          <w:tcPr>
            <w:tcW w:type="dxa" w:w="2880"/>
          </w:tcPr>
          <w:p>
            <w:r>
              <w:t>Redis Hash</w:t>
            </w:r>
          </w:p>
        </w:tc>
        <w:tc>
          <w:tcPr>
            <w:tcW w:type="dxa" w:w="2880"/>
          </w:tcPr>
          <w:p>
            <w:r>
              <w:t>7d</w:t>
            </w:r>
          </w:p>
        </w:tc>
      </w:tr>
    </w:tbl>
    <w:p>
      <w:pPr>
        <w:pStyle w:val="Heading2"/>
      </w:pPr>
      <w:r>
        <w:t>2.3 API Spec</w:t>
      </w:r>
    </w:p>
    <w:p>
      <w:r>
        <w:t>#### 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`/api/auth/register`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`/api/auth/login`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`/api/documents/upload`</w:t>
            </w:r>
          </w:p>
        </w:tc>
        <w:tc>
          <w:tcPr>
            <w:tcW w:type="dxa" w:w="2880"/>
          </w:tcPr>
          <w:p>
            <w:r>
              <w:t>上传文档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`/api/documents/{id}/process`</w:t>
            </w:r>
          </w:p>
        </w:tc>
        <w:tc>
          <w:tcPr>
            <w:tcW w:type="dxa" w:w="2880"/>
          </w:tcPr>
          <w:p>
            <w:r>
              <w:t>处理文档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`/api/documents/`</w:t>
            </w:r>
          </w:p>
        </w:tc>
        <w:tc>
          <w:tcPr>
            <w:tcW w:type="dxa" w:w="2880"/>
          </w:tcPr>
          <w:p>
            <w:r>
              <w:t>文档列表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`/api/chat`</w:t>
            </w:r>
          </w:p>
        </w:tc>
        <w:tc>
          <w:tcPr>
            <w:tcW w:type="dxa" w:w="2880"/>
          </w:tcPr>
          <w:p>
            <w:r>
              <w:t>普通问答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`/api/chat/stream`</w:t>
            </w:r>
          </w:p>
        </w:tc>
        <w:tc>
          <w:tcPr>
            <w:tcW w:type="dxa" w:w="2880"/>
          </w:tcPr>
          <w:p>
            <w:r>
              <w:t>SSE 流式问答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`/api/conversations/`</w:t>
            </w:r>
          </w:p>
        </w:tc>
        <w:tc>
          <w:tcPr>
            <w:tcW w:type="dxa" w:w="2880"/>
          </w:tcPr>
          <w:p>
            <w:r>
              <w:t>会话列表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`/api/conversations/{id}`</w:t>
            </w:r>
          </w:p>
        </w:tc>
        <w:tc>
          <w:tcPr>
            <w:tcW w:type="dxa" w:w="2880"/>
          </w:tcPr>
          <w:p>
            <w:r>
              <w:t>会话详情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`/api/conversations/messages/{id}`</w:t>
            </w:r>
          </w:p>
        </w:tc>
        <w:tc>
          <w:tcPr>
            <w:tcW w:type="dxa" w:w="2880"/>
          </w:tcPr>
          <w:p>
            <w:r>
              <w:t>单条消息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`/api/retrieval/debug/{id}`</w:t>
            </w:r>
          </w:p>
        </w:tc>
        <w:tc>
          <w:tcPr>
            <w:tcW w:type="dxa" w:w="2880"/>
          </w:tcPr>
          <w:p>
            <w:r>
              <w:t>检索调试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`/api/health`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</w:tbl>
    <w:p>
      <w:pPr>
        <w:pStyle w:val="Heading1"/>
      </w:pPr>
      <w:r>
        <w:t>三、系统架构与设计</w:t>
      </w:r>
    </w:p>
    <w:p>
      <w:pPr>
        <w:pStyle w:val="Heading2"/>
      </w:pPr>
      <w:r>
        <w:t>3.1 整体架构图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Frontend (Vue3)                         │</w:t>
        <w:br/>
        <w:t>│  ┌─────────┐  ┌─────────┐  ┌─────────┐  ┌─────────┐       │</w:t>
        <w:br/>
        <w:t>│  │  Login   │  │  Chat   │  │Document │  │Retrieval│       │</w:t>
        <w:br/>
        <w:t>│  │   Page   │  │  Page   │  │Upload   │  │ Debug   │       │</w:t>
        <w:br/>
        <w:t>│  └─────────┘  └─────────┘  └─────────┘  └─────────┘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Backend (FastAPI)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                   API Layer                         │   │</w:t>
        <w:br/>
        <w:t>│  │  /api/documents  /api/chat  /api/conversations      │   │</w:t>
        <w:br/>
        <w:t>│  └─────────────────────────────────────────────────────┘   │</w:t>
        <w:br/>
        <w:t>│                            │                                │</w:t>
        <w:br/>
        <w:t>│                            ▼   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             LangGraph Workflow                      │   │</w:t>
        <w:br/>
        <w:t>│  │  ┌─────────┐  ┌─────────┐  ┌─────────┐             │   │</w:t>
        <w:br/>
        <w:t>│  │  │Planner  │→ │ Query   │→ │Retriever│             │   │</w:t>
        <w:br/>
        <w:t>│  │  │ Agent   │  │ Agent   │  │ Agent   │             │   │</w:t>
        <w:br/>
        <w:t>│  │  └─────────┘  └─────────┘  └─────────┘             │   │</w:t>
        <w:br/>
        <w:t>│  │       │                         │                   │   │</w:t>
        <w:br/>
        <w:t>│  │       ▼                         ▼                   │   │</w:t>
        <w:br/>
        <w:t>│  │  ┌─────────┐            ┌─────────┐                 │   │</w:t>
        <w:br/>
        <w:t>│  │  │Rerank   │            │Reflection│                │   │</w:t>
        <w:br/>
        <w:t>│  │  │ Agent   │←───────────│ Agent   │                │   │</w:t>
        <w:br/>
        <w:t>│  │  └─────────┘            └─────────┘                 │   │</w:t>
        <w:br/>
        <w:t>│  │       │                     │                       │   │</w:t>
        <w:br/>
        <w:t>│  │       ▼                     ▼                       │   │</w:t>
        <w:br/>
        <w:t>│  │  ┌─────────┐         ┌─────────┐                   │   │</w:t>
        <w:br/>
        <w:t>│  │  │ Answer  │←────────│ Retry   │                   │   │</w:t>
        <w:br/>
        <w:t>│  │  │ Agent   │         │ Logic   │                   │   │</w:t>
        <w:br/>
        <w:t>│  │  └─────────┘         └─────────┘                   │   │</w:t>
        <w:br/>
        <w:t>│  └─────────────────────────────────────────────────────┘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┌─────────────────┼─────────────────┐</w:t>
        <w:br/>
        <w:t xml:space="preserve">          ▼                 ▼                 ▼</w:t>
        <w:br/>
        <w:t xml:space="preserve">    ┌──────────┐     ┌──────────┐     ┌──────────┐</w:t>
        <w:br/>
        <w:t xml:space="preserve">    │  MySQL   │     │  Milvus  │     │  Redis   │</w:t>
        <w:br/>
        <w:t xml:space="preserve">    │ (关系)   │     │ (向量)   │     │ (缓存)   │</w:t>
        <w:br/>
        <w:t xml:space="preserve">    └──────────┘     └──────────┘     └──────────┘</w:t>
      </w:r>
    </w:p>
    <w:p>
      <w:pPr>
        <w:pStyle w:val="Heading2"/>
      </w:pPr>
      <w:r>
        <w:t>3.2 Agent 交互流程</w:t>
      </w:r>
    </w:p>
    <w:p>
      <w:r>
        <w:t>系统包含 6 个 Agent，各司其职：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分析问题，拆解任务</w:t>
            </w:r>
          </w:p>
        </w:tc>
        <w:tc>
          <w:tcPr>
            <w:tcW w:type="dxa" w:w="2160"/>
          </w:tcPr>
          <w:p>
            <w:r>
              <w:t>User Query</w:t>
            </w:r>
          </w:p>
        </w:tc>
        <w:tc>
          <w:tcPr>
            <w:tcW w:type="dxa" w:w="2160"/>
          </w:tcPr>
          <w:p>
            <w:r>
              <w:t>Retrieval Plan</w:t>
            </w:r>
          </w:p>
        </w:tc>
      </w:tr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Query Rewrite/Expansion</w:t>
            </w:r>
          </w:p>
        </w:tc>
        <w:tc>
          <w:tcPr>
            <w:tcW w:type="dxa" w:w="2160"/>
          </w:tcPr>
          <w:p>
            <w:r>
              <w:t>Original Query</w:t>
            </w:r>
          </w:p>
        </w:tc>
        <w:tc>
          <w:tcPr>
            <w:tcW w:type="dxa" w:w="2160"/>
          </w:tcPr>
          <w:p>
            <w:r>
              <w:t>Rewritten/Expanded Queries</w:t>
            </w:r>
          </w:p>
        </w:tc>
      </w:tr>
      <w:tr>
        <w:tc>
          <w:tcPr>
            <w:tcW w:type="dxa" w:w="2160"/>
          </w:tcPr>
          <w:p>
            <w:r>
              <w:t>Retriever</w:t>
            </w:r>
          </w:p>
        </w:tc>
        <w:tc>
          <w:tcPr>
            <w:tcW w:type="dxa" w:w="2160"/>
          </w:tcPr>
          <w:p>
            <w:r>
              <w:t>混合检索</w:t>
            </w:r>
          </w:p>
        </w:tc>
        <w:tc>
          <w:tcPr>
            <w:tcW w:type="dxa" w:w="2160"/>
          </w:tcPr>
          <w:p>
            <w:r>
              <w:t>Queries</w:t>
            </w:r>
          </w:p>
        </w:tc>
        <w:tc>
          <w:tcPr>
            <w:tcW w:type="dxa" w:w="2160"/>
          </w:tcPr>
          <w:p>
            <w:r>
              <w:t>Retrieved Documents</w:t>
            </w:r>
          </w:p>
        </w:tc>
      </w:tr>
      <w:tr>
        <w:tc>
          <w:tcPr>
            <w:tcW w:type="dxa" w:w="2160"/>
          </w:tcPr>
          <w:p>
            <w:r>
              <w:t>Rerank</w:t>
            </w:r>
          </w:p>
        </w:tc>
        <w:tc>
          <w:tcPr>
            <w:tcW w:type="dxa" w:w="2160"/>
          </w:tcPr>
          <w:p>
            <w:r>
              <w:t>重排序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Reranked Documents</w:t>
            </w:r>
          </w:p>
        </w:tc>
      </w:tr>
      <w:tr>
        <w:tc>
          <w:tcPr>
            <w:tcW w:type="dxa" w:w="2160"/>
          </w:tcPr>
          <w:p>
            <w:r>
              <w:t>Reflection</w:t>
            </w:r>
          </w:p>
        </w:tc>
        <w:tc>
          <w:tcPr>
            <w:tcW w:type="dxa" w:w="2160"/>
          </w:tcPr>
          <w:p>
            <w:r>
              <w:t>质量判断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Pass/Fail Decision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生成答案</w:t>
            </w:r>
          </w:p>
        </w:tc>
        <w:tc>
          <w:tcPr>
            <w:tcW w:type="dxa" w:w="2160"/>
          </w:tcPr>
          <w:p>
            <w:r>
              <w:t>Documents + Query</w:t>
            </w:r>
          </w:p>
        </w:tc>
        <w:tc>
          <w:tcPr>
            <w:tcW w:type="dxa" w:w="2160"/>
          </w:tcPr>
          <w:p>
            <w:r>
              <w:t>Answer + Citations</w:t>
            </w:r>
          </w:p>
        </w:tc>
      </w:tr>
    </w:tbl>
    <w:p>
      <w:pPr>
        <w:pStyle w:val="Heading2"/>
      </w:pPr>
      <w:r>
        <w:t>3.3 数据流设计</w:t>
      </w:r>
    </w:p>
    <w:p>
      <w:r>
        <w:t>#### 文档处理流程</w:t>
      </w:r>
    </w:p>
    <w:p>
      <w:r>
        <w:rPr>
          <w:rFonts w:ascii="Consolas" w:hAnsi="Consolas"/>
          <w:sz w:val="18"/>
        </w:rPr>
        <w:t>文档上传 → 文档解析 → 文本切分 → Embedding 生成 → 存入 Milvus + BM25 索引</w:t>
      </w:r>
    </w:p>
    <w:p>
      <w:r>
        <w:t>文档解析用了 PyMuPDF（PDF）、python-docx（DOCX），文本和 Markdown 直接读取。切分用 RecursiveCharacterTextSplitter，chunk_size=500，overlap=100。Embedding 模型是 BGE Large Zh（bge-large-zh-v1.5），1024 维。</w:t>
      </w:r>
    </w:p>
    <w:p>
      <w:r>
        <w:t>#### 问答流程</w:t>
      </w:r>
    </w:p>
    <w:p>
      <w:r>
        <w:rPr>
          <w:rFonts w:ascii="Consolas" w:hAnsi="Consolas"/>
          <w:sz w:val="18"/>
        </w:rPr>
        <w:t>用户提问 → Planner 拆解 → Query 优化 → 混合检索 → Rerank → Reflection → Answer</w:t>
      </w:r>
    </w:p>
    <w:p>
      <w:r>
        <w:t>混合检索把 Vector Search（Milvus）和 BM25 的结果用 RRF 融合排序。Rerank 用的 BGE Reranker。Reflection 判断检索质量，不满意就重试，最多 2 次。</w:t>
      </w:r>
    </w:p>
    <w:p>
      <w:pPr>
        <w:pStyle w:val="Heading2"/>
      </w:pPr>
      <w:r>
        <w:t>3.4 技术选型理由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选型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Agent 框架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原生支持状态机、条件分支、循环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Milvus</w:t>
            </w:r>
          </w:p>
        </w:tc>
        <w:tc>
          <w:tcPr>
            <w:tcW w:type="dxa" w:w="2880"/>
          </w:tcPr>
          <w:p>
            <w:r>
              <w:t>高性能、分布式、生产级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高性能、支持多种数据结构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BGE Large Zh</w:t>
            </w:r>
          </w:p>
        </w:tc>
        <w:tc>
          <w:tcPr>
            <w:tcW w:type="dxa" w:w="2880"/>
          </w:tcPr>
          <w:p>
            <w:r>
              <w:t>中文效果最佳，MTEB 排名领先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 Reranker</w:t>
            </w:r>
          </w:p>
        </w:tc>
        <w:tc>
          <w:tcPr>
            <w:tcW w:type="dxa" w:w="2880"/>
          </w:tcPr>
          <w:p>
            <w:r>
              <w:t>与 Embedding 配套，效果好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异步、自动文档、类型安全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Vue3</w:t>
            </w:r>
          </w:p>
        </w:tc>
        <w:tc>
          <w:tcPr>
            <w:tcW w:type="dxa" w:w="2880"/>
          </w:tcPr>
          <w:p>
            <w:r>
              <w:t>响应式、组合式 API、生态成熟</w:t>
            </w:r>
          </w:p>
        </w:tc>
      </w:tr>
    </w:tbl>
    <w:p>
      <w:pPr>
        <w:pStyle w:val="Heading1"/>
      </w:pPr>
      <w:r>
        <w:t>四、关键实现与代码展示</w:t>
      </w:r>
    </w:p>
    <w:p>
      <w:pPr>
        <w:pStyle w:val="Heading2"/>
      </w:pPr>
      <w:r>
        <w:t>4.1 LangGraph Workflow 定义</w:t>
      </w:r>
    </w:p>
    <w:p>
      <w:r>
        <w:rPr>
          <w:rFonts w:ascii="Consolas" w:hAnsi="Consolas"/>
          <w:sz w:val="18"/>
        </w:rPr>
        <w:t># backend/src/workflows/rag_workflow.py</w:t>
        <w:br/>
        <w:br/>
        <w:t>def build_rag_workflow() -&gt; StateGraph:</w:t>
        <w:br/>
        <w:t xml:space="preserve">    """Build the RAG workflow graph with all agents."""</w:t>
        <w:br/>
        <w:t xml:space="preserve">    graph = StateGraph(RAGState)</w:t>
        <w:br/>
        <w:br/>
        <w:t xml:space="preserve">    # Add agent nodes</w:t>
        <w:br/>
        <w:t xml:space="preserve">    graph.add_node("planner", planner_agent)</w:t>
        <w:br/>
        <w:t xml:space="preserve">    graph.add_node("query_agent", query_agent)</w:t>
        <w:br/>
        <w:t xml:space="preserve">    graph.add_node("retriever", retriever_agent)</w:t>
        <w:br/>
        <w:t xml:space="preserve">    graph.add_node("rerank", rerank_agent)</w:t>
        <w:br/>
        <w:t xml:space="preserve">    graph.add_node("reflection", reflection_agent)</w:t>
        <w:br/>
        <w:t xml:space="preserve">    graph.add_node("answer", answer_agent)</w:t>
        <w:br/>
        <w:br/>
        <w:t xml:space="preserve">    # Define workflow edges</w:t>
        <w:br/>
        <w:t xml:space="preserve">    graph.set_entry_point("planner")</w:t>
        <w:br/>
        <w:t xml:space="preserve">    graph.add_edge("planner", "query_agent")</w:t>
        <w:br/>
        <w:t xml:space="preserve">    graph.add_edge("query_agent", "retriever")</w:t>
        <w:br/>
        <w:t xml:space="preserve">    graph.add_edge("retriever", "rerank")</w:t>
        <w:br/>
        <w:t xml:space="preserve">    graph.add_edge("rerank", "reflection")</w:t>
        <w:br/>
        <w:br/>
        <w:t xml:space="preserve">    # Conditional edge: retry or answer</w:t>
        <w:br/>
        <w:t xml:space="preserve">    graph.add_conditional_edges(</w:t>
        <w:br/>
        <w:t xml:space="preserve">        "reflection",</w:t>
        <w:br/>
        <w:t xml:space="preserve">        should_retry,</w:t>
        <w:br/>
        <w:t xml:space="preserve">        {"answer": "answer", "query_agent": "query_agent"}</w:t>
        <w:br/>
        <w:t xml:space="preserve">    )</w:t>
        <w:br/>
        <w:br/>
        <w:t xml:space="preserve">    graph.add_edge("answer", END)</w:t>
        <w:br/>
        <w:t xml:space="preserve">    return graph.compile()</w:t>
      </w:r>
    </w:p>
    <w:p>
      <w:pPr>
        <w:pStyle w:val="Heading2"/>
      </w:pPr>
      <w:r>
        <w:t>4.2 RAGState 状态定义</w:t>
      </w:r>
    </w:p>
    <w:p>
      <w:r>
        <w:rPr>
          <w:rFonts w:ascii="Consolas" w:hAnsi="Consolas"/>
          <w:sz w:val="18"/>
        </w:rPr>
        <w:t># backend/src/agents/state.py</w:t>
        <w:br/>
        <w:br/>
        <w:t>class RAGState(TypedDict):</w:t>
        <w:br/>
        <w:t xml:space="preserve">    original_query: str</w:t>
        <w:br/>
        <w:t xml:space="preserve">    rewritten_query: str</w:t>
        <w:br/>
        <w:t xml:space="preserve">    expanded_queries: list[str]</w:t>
        <w:br/>
        <w:t xml:space="preserve">    retrieval_plan: str</w:t>
        <w:br/>
        <w:t xml:space="preserve">    retrieved_documents: list[RetrievalDocument]</w:t>
        <w:br/>
        <w:t xml:space="preserve">    reranked_documents: list[RetrievalDocument]</w:t>
        <w:br/>
        <w:t xml:space="preserve">    reflection_result: str</w:t>
        <w:br/>
        <w:t xml:space="preserve">    reflection_passed: bool</w:t>
        <w:br/>
        <w:t xml:space="preserve">    retry_count: int</w:t>
        <w:br/>
        <w:t xml:space="preserve">    final_answer: str</w:t>
        <w:br/>
        <w:t xml:space="preserve">    citations: list[CitationInfo]</w:t>
        <w:br/>
        <w:t xml:space="preserve">    chat_history: Annotated[list, add_messages]</w:t>
        <w:br/>
        <w:t xml:space="preserve">    conversation_id: int | None</w:t>
        <w:br/>
        <w:t xml:space="preserve">    message_id: int | None</w:t>
        <w:br/>
        <w:t xml:space="preserve">    workflow_trace: list[dict]</w:t>
      </w:r>
    </w:p>
    <w:p>
      <w:pPr>
        <w:pStyle w:val="Heading2"/>
      </w:pPr>
      <w:r>
        <w:t>4.3 Planner Agent 实现</w:t>
      </w:r>
    </w:p>
    <w:p>
      <w:r>
        <w:rPr>
          <w:rFonts w:ascii="Consolas" w:hAnsi="Consolas"/>
          <w:sz w:val="18"/>
        </w:rPr>
        <w:t># backend/src/agents/planner.py</w:t>
        <w:br/>
        <w:br/>
        <w:t>async def planner_agent(state: RAGState) -&gt; dict:</w:t>
        <w:br/>
        <w:t xml:space="preserve">    """Analyze user query and generate retrieval plan."""</w:t>
        <w:br/>
        <w:t xml:space="preserve">    query = state["original_query"]</w:t>
        <w:br/>
        <w:t xml:space="preserve">    chat_history = state.get("chat_history", [])</w:t>
        <w:br/>
        <w:br/>
        <w:t xml:space="preserve">    # Build conversation history context</w:t>
        <w:br/>
        <w:t xml:space="preserve">    history_text = ""</w:t>
        <w:br/>
        <w:t xml:space="preserve">    if chat_history:</w:t>
        <w:br/>
        <w:t xml:space="preserve">        history_text = "\n".join([f"{msg.type}: {msg.content}" for msg in chat_history[-6:]])</w:t>
        <w:br/>
        <w:br/>
        <w:t xml:space="preserve">    llm = get_llm()</w:t>
        <w:br/>
        <w:t xml:space="preserve">    prompt = f"""你是一个查询分析专家。分析用户问题并生成检索计划。</w:t>
        <w:br/>
        <w:br/>
        <w:t>用户问题：{query}</w:t>
        <w:br/>
        <w:br/>
        <w:t>{f'对话历史：{history_text}' if history_text else ''}</w:t>
        <w:br/>
        <w:br/>
        <w:t>请返回JSON格式的检索计划：</w:t>
        <w:br/>
        <w:t>{{</w:t>
        <w:br/>
        <w:t xml:space="preserve">    "needs_decomposition": true/false,</w:t>
        <w:br/>
        <w:t xml:space="preserve">    "sub_queries": ["子查询1", "子查询2"],</w:t>
        <w:br/>
        <w:t xml:space="preserve">    "strategy": "描述检索策略",</w:t>
        <w:br/>
        <w:t xml:space="preserve">    "key_entities": ["关键实体1", "关键实体2"]</w:t>
        <w:br/>
        <w:t>}}</w:t>
        <w:br/>
        <w:br/>
        <w:t>只返回JSON，不要其他内容。"""</w:t>
        <w:br/>
        <w:br/>
        <w:t xml:space="preserve">    try:</w:t>
        <w:br/>
        <w:t xml:space="preserve">        response = await llm.ainvoke(prompt)</w:t>
        <w:br/>
        <w:t xml:space="preserve">        plan_text = _extract_text(response.content)</w:t>
        <w:br/>
        <w:t xml:space="preserve">        plan = json.loads(plan_text)</w:t>
        <w:br/>
        <w:t xml:space="preserve">    except Exception as e:</w:t>
        <w:br/>
        <w:t xml:space="preserve">        logger.warning("planner_parse_failed", error=str(e))</w:t>
        <w:br/>
        <w:t xml:space="preserve">        plan = {"needs_decomposition": False, "sub_queries": [query]}</w:t>
        <w:br/>
        <w:br/>
        <w:t xml:space="preserve">    return {</w:t>
        <w:br/>
        <w:t xml:space="preserve">        "retrieval_plan": json.dumps(plan, ensure_ascii=False),</w:t>
        <w:br/>
        <w:t xml:space="preserve">        "workflow_trace": state.get("workflow_trace", []) + [{"step": "planner", "output": plan}],</w:t>
        <w:br/>
        <w:t xml:space="preserve">    }</w:t>
      </w:r>
    </w:p>
    <w:p>
      <w:pPr>
        <w:pStyle w:val="Heading2"/>
      </w:pPr>
      <w:r>
        <w:t>4.4 混合检索实现</w:t>
      </w:r>
    </w:p>
    <w:p>
      <w:r>
        <w:rPr>
          <w:rFonts w:ascii="Consolas" w:hAnsi="Consolas"/>
          <w:sz w:val="18"/>
        </w:rPr>
        <w:t># backend/src/retrieval/hybrid.py</w:t>
        <w:br/>
        <w:br/>
        <w:t>async def hybrid_search(query: str, top_k: int = 10) -&gt; list[dict]:</w:t>
        <w:br/>
        <w:t xml:space="preserve">    """融合 Vector 和 BM25 检索"""</w:t>
        <w:br/>
        <w:t xml:space="preserve">    # Check cache first</w:t>
        <w:br/>
        <w:t xml:space="preserve">    cache_key = f"search:{hashlib.md5(query.encode()).hexdigest()}:{top_k}"</w:t>
        <w:br/>
        <w:t xml:space="preserve">    try:</w:t>
        <w:br/>
        <w:t xml:space="preserve">        redis = await get_redis()</w:t>
        <w:br/>
        <w:t xml:space="preserve">        cached = await redis.get(cache_key)</w:t>
        <w:br/>
        <w:t xml:space="preserve">        if cached:</w:t>
        <w:br/>
        <w:t xml:space="preserve">            return json.loads(cached)</w:t>
        <w:br/>
        <w:t xml:space="preserve">    except Exception:</w:t>
        <w:br/>
        <w:t xml:space="preserve">        pass</w:t>
        <w:br/>
        <w:br/>
        <w:t xml:space="preserve">    # Run BM25 and vector search in parallel</w:t>
        <w:br/>
        <w:t xml:space="preserve">    bm25_index = get_bm25_index()</w:t>
        <w:br/>
        <w:t xml:space="preserve">    bm25_task = asyncio.to_thread(bm25_index.search, query, top_k)</w:t>
        <w:br/>
        <w:t xml:space="preserve">    vector_task = search_similar(query, top_k=top_k)</w:t>
        <w:br/>
        <w:br/>
        <w:t xml:space="preserve">    bm25_results, vector_results = await asyncio.gather(</w:t>
        <w:br/>
        <w:t xml:space="preserve">        bm25_task, vector_task, return_exceptions=True,</w:t>
        <w:br/>
        <w:t xml:space="preserve">    )</w:t>
        <w:br/>
        <w:br/>
        <w:t xml:space="preserve">    # Merge by chunk_id</w:t>
        <w:br/>
        <w:t xml:space="preserve">    merged: dict[int, dict] = {}</w:t>
        <w:br/>
        <w:t xml:space="preserve">    for r in bm25_results:</w:t>
        <w:br/>
        <w:t xml:space="preserve">        key = r["chunk_id"]</w:t>
        <w:br/>
        <w:t xml:space="preserve">        merged[key] = {**r, "bm25_score": r["score"], "vector_score": 0.0}</w:t>
        <w:br/>
        <w:br/>
        <w:t xml:space="preserve">    for r in vector_results:</w:t>
        <w:br/>
        <w:t xml:space="preserve">        key = r["chunk_id"]</w:t>
        <w:br/>
        <w:t xml:space="preserve">        if key in merged:</w:t>
        <w:br/>
        <w:t xml:space="preserve">            merged[key]["vector_score"] = r["score"]</w:t>
        <w:br/>
        <w:t xml:space="preserve">        else:</w:t>
        <w:br/>
        <w:t xml:space="preserve">            merged[key] = {**r, "bm25_score": 0.0, "vector_score": r["score"]}</w:t>
        <w:br/>
        <w:br/>
        <w:t xml:space="preserve">    # RRF ranking</w:t>
        <w:br/>
        <w:t xml:space="preserve">    ranked = rrf_rank(list(merged.values()), top_k=top_k)</w:t>
        <w:br/>
        <w:br/>
        <w:t xml:space="preserve">    # Cache results</w:t>
        <w:br/>
        <w:t xml:space="preserve">    try:</w:t>
        <w:br/>
        <w:t xml:space="preserve">        redis = await get_redis()</w:t>
        <w:br/>
        <w:t xml:space="preserve">        await redis.setex(cache_key, 300, json.dumps(ranked, ensure_ascii=False))</w:t>
        <w:br/>
        <w:t xml:space="preserve">    except Exception:</w:t>
        <w:br/>
        <w:t xml:space="preserve">        pass</w:t>
        <w:br/>
        <w:br/>
        <w:t xml:space="preserve">    return ranked</w:t>
        <w:br/>
        <w:br/>
        <w:br/>
        <w:t>def rrf_rank(results: list[dict], k: int = 60, top_k: int = 10) -&gt; list[dict]:</w:t>
        <w:br/>
        <w:t xml:space="preserve">    """Reciprocal Rank Fusion"""</w:t>
        <w:br/>
        <w:t xml:space="preserve">    for r in results:</w:t>
        <w:br/>
        <w:t xml:space="preserve">        bm25_rank = r.get("bm25_rank", k + 1)</w:t>
        <w:br/>
        <w:t xml:space="preserve">        vector_rank = r.get("vector_rank", k + 1)</w:t>
        <w:br/>
        <w:t xml:space="preserve">        r["rrf_score"] = 1.0 / (k + bm25_rank) + 1.0 / (k + vector_rank)</w:t>
        <w:br/>
        <w:br/>
        <w:t xml:space="preserve">    return sorted(results, key=lambda x: x["rrf_score"], reverse=True)[:top_k]</w:t>
      </w:r>
    </w:p>
    <w:p>
      <w:pPr>
        <w:pStyle w:val="Heading2"/>
      </w:pPr>
      <w:r>
        <w:t>4.5 SSE 流式输出实现</w:t>
      </w:r>
    </w:p>
    <w:p>
      <w:r>
        <w:rPr>
          <w:rFonts w:ascii="Consolas" w:hAnsi="Consolas"/>
          <w:sz w:val="18"/>
        </w:rPr>
        <w:t># backend/src/api/v1/chat.py</w:t>
        <w:br/>
        <w:br/>
        <w:t>@router.post("/stream")</w:t>
        <w:br/>
        <w:t>async def chat_stream_endpoint(</w:t>
        <w:br/>
        <w:t xml:space="preserve">    request: ChatRequest,</w:t>
        <w:br/>
        <w:t xml:space="preserve">    current_user: User = Depends(get_current_user),</w:t>
        <w:br/>
        <w:t>):</w:t>
        <w:br/>
        <w:t xml:space="preserve">    """SSE streaming with real-time agent progress events."""</w:t>
        <w:br/>
        <w:br/>
        <w:t xml:space="preserve">    async def event_generator():</w:t>
        <w:br/>
        <w:t xml:space="preserve">        try:</w:t>
        <w:br/>
        <w:t xml:space="preserve">            async for event_type, event_data in chat_stream(</w:t>
        <w:br/>
        <w:t xml:space="preserve">                user_id=current_user.id,</w:t>
        <w:br/>
        <w:t xml:space="preserve">                message=request.message,</w:t>
        <w:br/>
        <w:t xml:space="preserve">                conversation_id=request.conversation_id,</w:t>
        <w:br/>
        <w:t xml:space="preserve">            ):</w:t>
        <w:br/>
        <w:t xml:space="preserve">                if event_type == "progress":</w:t>
        <w:br/>
        <w:t xml:space="preserve">                    yield {</w:t>
        <w:br/>
        <w:t xml:space="preserve">                        "event": "progress",</w:t>
        <w:br/>
        <w:t xml:space="preserve">                        "data": json.dumps(event_data, ensure_ascii=False),</w:t>
        <w:br/>
        <w:t xml:space="preserve">                    }</w:t>
        <w:br/>
        <w:t xml:space="preserve">                elif event_type == "final":</w:t>
        <w:br/>
        <w:t xml:space="preserve">                    yield {</w:t>
        <w:br/>
        <w:t xml:space="preserve">                        "event": "token",</w:t>
        <w:br/>
        <w:t xml:space="preserve">                        "data": json.dumps({"text": event_data.get("answer", "")}, ensure_ascii=False),</w:t>
        <w:br/>
        <w:t xml:space="preserve">                    }</w:t>
        <w:br/>
        <w:t xml:space="preserve">                    yield {</w:t>
        <w:br/>
        <w:t xml:space="preserve">                        "event": "final",</w:t>
        <w:br/>
        <w:t xml:space="preserve">                        "data": json.dumps(event_data, ensure_ascii=False, default=str),</w:t>
        <w:br/>
        <w:t xml:space="preserve">                    }</w:t>
        <w:br/>
        <w:t xml:space="preserve">                elif event_type == "error":</w:t>
        <w:br/>
        <w:t xml:space="preserve">                    yield {</w:t>
        <w:br/>
        <w:t xml:space="preserve">                        "event": "error",</w:t>
        <w:br/>
        <w:t xml:space="preserve">                        "data": json.dumps(event_data, ensure_ascii=False),</w:t>
        <w:br/>
        <w:t xml:space="preserve">                    }</w:t>
        <w:br/>
        <w:t xml:space="preserve">        except Exception as e:</w:t>
        <w:br/>
        <w:t xml:space="preserve">            yield {"event": "error", "data": json.dumps({"detail": str(e)})}</w:t>
        <w:br/>
        <w:br/>
        <w:t xml:space="preserve">    return EventSourceResponse(event_generator())</w:t>
      </w:r>
    </w:p>
    <w:p>
      <w:pPr>
        <w:pStyle w:val="Heading2"/>
      </w:pPr>
      <w:r>
        <w:t>4.6 AI IDE 辅助开发</w:t>
      </w:r>
    </w:p>
    <w:p>
      <w:r>
        <w:t>开发过程中用了 Claude Code 作为辅助工具，从需求分析、架构设计到代码实现都有参与。</w:t>
      </w:r>
    </w:p>
    <w:p>
      <w:r>
        <w:t>&gt; 截图要求：请在此处插入以下 Claude Code 使用截图：</w:t>
      </w:r>
    </w:p>
    <w:p>
      <w:r>
        <w:t>&gt; 1. Claude Code 生成 LangGraph Workflow 代码的过程</w:t>
      </w:r>
    </w:p>
    <w:p>
      <w:r>
        <w:t>&gt; 2. Claude Code 辅助编写 Agent 实现的过程</w:t>
      </w:r>
    </w:p>
    <w:p>
      <w:r>
        <w:t>&gt; 3. Claude Code 进行代码审查或调试的过程</w:t>
      </w:r>
    </w:p>
    <w:p>
      <w:r>
        <w:t>AI IDE 辅助开发的关键场景：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AI IDE 贡献</w:t>
            </w:r>
          </w:p>
        </w:tc>
      </w:tr>
      <w:tr>
        <w:tc>
          <w:tcPr>
            <w:tcW w:type="dxa" w:w="4320"/>
          </w:tcPr>
          <w:p>
            <w:r>
              <w:t>架构设计</w:t>
            </w:r>
          </w:p>
        </w:tc>
        <w:tc>
          <w:tcPr>
            <w:tcW w:type="dxa" w:w="4320"/>
          </w:tcPr>
          <w:p>
            <w:r>
              <w:t>生成分层架构模板、Agent 接口定义</w:t>
            </w:r>
          </w:p>
        </w:tc>
      </w:tr>
      <w:tr>
        <w:tc>
          <w:tcPr>
            <w:tcW w:type="dxa" w:w="4320"/>
          </w:tcPr>
          <w:p>
            <w:r>
              <w:t>代码实现</w:t>
            </w:r>
          </w:p>
        </w:tc>
        <w:tc>
          <w:tcPr>
            <w:tcW w:type="dxa" w:w="4320"/>
          </w:tcPr>
          <w:p>
            <w:r>
              <w:t>生成 LangGraph Workflow、Agent 逻辑、API 路由</w:t>
            </w:r>
          </w:p>
        </w:tc>
      </w:tr>
      <w:tr>
        <w:tc>
          <w:tcPr>
            <w:tcW w:type="dxa" w:w="4320"/>
          </w:tcPr>
          <w:p>
            <w:r>
              <w:t>测试编写</w:t>
            </w:r>
          </w:p>
        </w:tc>
        <w:tc>
          <w:tcPr>
            <w:tcW w:type="dxa" w:w="4320"/>
          </w:tcPr>
          <w:p>
            <w:r>
              <w:t>生成单元测试、Mock 配置</w:t>
            </w:r>
          </w:p>
        </w:tc>
      </w:tr>
      <w:tr>
        <w:tc>
          <w:tcPr>
            <w:tcW w:type="dxa" w:w="4320"/>
          </w:tcPr>
          <w:p>
            <w:r>
              <w:t>调试优化</w:t>
            </w:r>
          </w:p>
        </w:tc>
        <w:tc>
          <w:tcPr>
            <w:tcW w:type="dxa" w:w="4320"/>
          </w:tcPr>
          <w:p>
            <w:r>
              <w:t>分析错误日志、建议性能优化方案</w:t>
            </w:r>
          </w:p>
        </w:tc>
      </w:tr>
      <w:tr>
        <w:tc>
          <w:tcPr>
            <w:tcW w:type="dxa" w:w="4320"/>
          </w:tcPr>
          <w:p>
            <w:r>
              <w:t>文档生成</w:t>
            </w:r>
          </w:p>
        </w:tc>
        <w:tc>
          <w:tcPr>
            <w:tcW w:type="dxa" w:w="4320"/>
          </w:tcPr>
          <w:p>
            <w:r>
              <w:t>生成 Specs 规格文档、API 文档</w:t>
            </w:r>
          </w:p>
        </w:tc>
      </w:tr>
    </w:tbl>
    <w:p>
      <w:pPr>
        <w:pStyle w:val="Heading1"/>
      </w:pPr>
      <w:r>
        <w:t>五、测试与评估</w:t>
      </w:r>
    </w:p>
    <w:p>
      <w:pPr>
        <w:pStyle w:val="Heading2"/>
      </w:pPr>
      <w:r>
        <w:t>5.1 单元测试</w:t>
      </w:r>
    </w:p>
    <w:p>
      <w:r>
        <w:t>项目包含完整的单元测试，覆盖以下模块：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测试模块</w:t>
            </w:r>
          </w:p>
        </w:tc>
        <w:tc>
          <w:tcPr>
            <w:tcW w:type="dxa" w:w="2880"/>
          </w:tcPr>
          <w:p>
            <w:r>
              <w:t>测试文件</w:t>
            </w:r>
          </w:p>
        </w:tc>
        <w:tc>
          <w:tcPr>
            <w:tcW w:type="dxa" w:w="2880"/>
          </w:tcPr>
          <w:p>
            <w:r>
              <w:t>测试内容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test_planner.py, test_reflection.py, test_state.py</w:t>
            </w:r>
          </w:p>
        </w:tc>
        <w:tc>
          <w:tcPr>
            <w:tcW w:type="dxa" w:w="2880"/>
          </w:tcPr>
          <w:p>
            <w:r>
              <w:t>Agent 逻辑、状态定义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test_auth.py, test_chat.py, test_documents.py, test_health.py</w:t>
            </w:r>
          </w:p>
        </w:tc>
        <w:tc>
          <w:tcPr>
            <w:tcW w:type="dxa" w:w="2880"/>
          </w:tcPr>
          <w:p>
            <w:r>
              <w:t>API 端点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test_conversation_memory.py</w:t>
            </w:r>
          </w:p>
        </w:tc>
        <w:tc>
          <w:tcPr>
            <w:tcW w:type="dxa" w:w="2880"/>
          </w:tcPr>
          <w:p>
            <w:r>
              <w:t>Redis 对话记忆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test_bm25.py, test_chunker.py, test_hybrid.py</w:t>
            </w:r>
          </w:p>
        </w:tc>
        <w:tc>
          <w:tcPr>
            <w:tcW w:type="dxa" w:w="2880"/>
          </w:tcPr>
          <w:p>
            <w:r>
              <w:t>检索管线</w:t>
            </w:r>
          </w:p>
        </w:tc>
      </w:tr>
      <w:tr>
        <w:tc>
          <w:tcPr>
            <w:tcW w:type="dxa" w:w="2880"/>
          </w:tcPr>
          <w:p>
            <w:r>
              <w:t>Schemas</w:t>
            </w:r>
          </w:p>
        </w:tc>
        <w:tc>
          <w:tcPr>
            <w:tcW w:type="dxa" w:w="2880"/>
          </w:tcPr>
          <w:p>
            <w:r>
              <w:t>test_chat.py, test_common.py, test_document.py</w:t>
            </w:r>
          </w:p>
        </w:tc>
        <w:tc>
          <w:tcPr>
            <w:tcW w:type="dxa" w:w="2880"/>
          </w:tcPr>
          <w:p>
            <w:r>
              <w:t>Pydantic 验证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test_file_utils.py, test_text_utils.py</w:t>
            </w:r>
          </w:p>
        </w:tc>
        <w:tc>
          <w:tcPr>
            <w:tcW w:type="dxa" w:w="2880"/>
          </w:tcPr>
          <w:p>
            <w:r>
              <w:t>工具函数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test_document_pipeline.py, test_rag_workflow.py</w:t>
            </w:r>
          </w:p>
        </w:tc>
        <w:tc>
          <w:tcPr>
            <w:tcW w:type="dxa" w:w="2880"/>
          </w:tcPr>
          <w:p>
            <w:r>
              <w:t>工作流</w:t>
            </w:r>
          </w:p>
        </w:tc>
      </w:tr>
    </w:tbl>
    <w:p>
      <w:pPr>
        <w:pStyle w:val="Heading2"/>
      </w:pPr>
      <w:r>
        <w:t>5.2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测试内容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文档上传</w:t>
            </w:r>
          </w:p>
        </w:tc>
        <w:tc>
          <w:tcPr>
            <w:tcW w:type="dxa" w:w="2880"/>
          </w:tcPr>
          <w:p>
            <w:r>
              <w:t>PDF/DOCX/TXT/Markdown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文档处理</w:t>
            </w:r>
          </w:p>
        </w:tc>
        <w:tc>
          <w:tcPr>
            <w:tcW w:type="dxa" w:w="2880"/>
          </w:tcPr>
          <w:p>
            <w:r>
              <w:t>解析、切分、Embedding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混合检索</w:t>
            </w:r>
          </w:p>
        </w:tc>
        <w:tc>
          <w:tcPr>
            <w:tcW w:type="dxa" w:w="2880"/>
          </w:tcPr>
          <w:p>
            <w:r>
              <w:t>Vector + BM25 融合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Query Rewrite</w:t>
            </w:r>
          </w:p>
        </w:tc>
        <w:tc>
          <w:tcPr>
            <w:tcW w:type="dxa" w:w="2880"/>
          </w:tcPr>
          <w:p>
            <w:r>
              <w:t>问题改写和扩展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Rerank</w:t>
            </w:r>
          </w:p>
        </w:tc>
        <w:tc>
          <w:tcPr>
            <w:tcW w:type="dxa" w:w="2880"/>
          </w:tcPr>
          <w:p>
            <w:r>
              <w:t>BGE Reranker 重排序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Reflection</w:t>
            </w:r>
          </w:p>
        </w:tc>
        <w:tc>
          <w:tcPr>
            <w:tcW w:type="dxa" w:w="2880"/>
          </w:tcPr>
          <w:p>
            <w:r>
              <w:t>检索质量判断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多轮对话</w:t>
            </w:r>
          </w:p>
        </w:tc>
        <w:tc>
          <w:tcPr>
            <w:tcW w:type="dxa" w:w="2880"/>
          </w:tcPr>
          <w:p>
            <w:r>
              <w:t>上下文关联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SSE 流式</w:t>
            </w:r>
          </w:p>
        </w:tc>
        <w:tc>
          <w:tcPr>
            <w:tcW w:type="dxa" w:w="2880"/>
          </w:tcPr>
          <w:p>
            <w:r>
              <w:t>实时 Agent 进度推送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引用来源</w:t>
            </w:r>
          </w:p>
        </w:tc>
        <w:tc>
          <w:tcPr>
            <w:tcW w:type="dxa" w:w="2880"/>
          </w:tcPr>
          <w:p>
            <w:r>
              <w:t>Citation 展示和跳转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>
      <w:pPr>
        <w:pStyle w:val="Heading2"/>
      </w:pPr>
      <w:r>
        <w:t>5.3 性能指标</w:t>
      </w:r>
    </w:p>
    <w:p>
      <w:r>
        <w:t>以下数据基于本地开发环境手动测试（Intel i5 / 16GB RAM / 无 GPU）：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测试条件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单次问答响应时间</w:t>
            </w:r>
          </w:p>
        </w:tc>
        <w:tc>
          <w:tcPr>
            <w:tcW w:type="dxa" w:w="2160"/>
          </w:tcPr>
          <w:p>
            <w:r>
              <w:t>含 3 次 LLM 调用</w:t>
            </w:r>
          </w:p>
        </w:tc>
        <w:tc>
          <w:tcPr>
            <w:tcW w:type="dxa" w:w="2160"/>
          </w:tcPr>
          <w:p>
            <w:r>
              <w:t>~60-70s</w:t>
            </w:r>
          </w:p>
        </w:tc>
        <w:tc>
          <w:tcPr>
            <w:tcW w:type="dxa" w:w="2160"/>
          </w:tcPr>
          <w:p>
            <w:r>
              <w:t>主要瓶颈为 LLM API 延迟（15-25s/次）</w:t>
            </w:r>
          </w:p>
        </w:tc>
      </w:tr>
      <w:tr>
        <w:tc>
          <w:tcPr>
            <w:tcW w:type="dxa" w:w="2160"/>
          </w:tcPr>
          <w:p>
            <w:r>
              <w:t>文档处理速度</w:t>
            </w:r>
          </w:p>
        </w:tc>
        <w:tc>
          <w:tcPr>
            <w:tcW w:type="dxa" w:w="2160"/>
          </w:tcPr>
          <w:p>
            <w:r>
              <w:t>PDF 解析 + 切分 + Embedding</w:t>
            </w:r>
          </w:p>
        </w:tc>
        <w:tc>
          <w:tcPr>
            <w:tcW w:type="dxa" w:w="2160"/>
          </w:tcPr>
          <w:p>
            <w:r>
              <w:t>~100页/min</w:t>
            </w:r>
          </w:p>
        </w:tc>
        <w:tc>
          <w:tcPr>
            <w:tcW w:type="dxa" w:w="2160"/>
          </w:tcPr>
          <w:p>
            <w:r>
              <w:t>Embedding 为 CPU 推理</w:t>
            </w:r>
          </w:p>
        </w:tc>
      </w:tr>
      <w:tr>
        <w:tc>
          <w:tcPr>
            <w:tcW w:type="dxa" w:w="2160"/>
          </w:tcPr>
          <w:p>
            <w:r>
              <w:t>混合检索延迟</w:t>
            </w:r>
          </w:p>
        </w:tc>
        <w:tc>
          <w:tcPr>
            <w:tcW w:type="dxa" w:w="2160"/>
          </w:tcPr>
          <w:p>
            <w:r>
              <w:t>BM25 + Vector + RRF 融合</w:t>
            </w:r>
          </w:p>
        </w:tc>
        <w:tc>
          <w:tcPr>
            <w:tcW w:type="dxa" w:w="2160"/>
          </w:tcPr>
          <w:p>
            <w:r>
              <w:t>&lt; 500ms</w:t>
            </w:r>
          </w:p>
        </w:tc>
        <w:tc>
          <w:tcPr>
            <w:tcW w:type="dxa" w:w="2160"/>
          </w:tcPr>
          <w:p>
            <w:r>
              <w:t>Redis 缓存命中时 &lt; 50ms</w:t>
            </w:r>
          </w:p>
        </w:tc>
      </w:tr>
      <w:tr>
        <w:tc>
          <w:tcPr>
            <w:tcW w:type="dxa" w:w="2160"/>
          </w:tcPr>
          <w:p>
            <w:r>
              <w:t>Rerank 延迟</w:t>
            </w:r>
          </w:p>
        </w:tc>
        <w:tc>
          <w:tcPr>
            <w:tcW w:type="dxa" w:w="2160"/>
          </w:tcPr>
          <w:p>
            <w:r>
              <w:t>BGE Reranker（首次加载）</w:t>
            </w:r>
          </w:p>
        </w:tc>
        <w:tc>
          <w:tcPr>
            <w:tcW w:type="dxa" w:w="2160"/>
          </w:tcPr>
          <w:p>
            <w:r>
              <w:t>~10s</w:t>
            </w:r>
          </w:p>
        </w:tc>
        <w:tc>
          <w:tcPr>
            <w:tcW w:type="dxa" w:w="2160"/>
          </w:tcPr>
          <w:p>
            <w:r>
              <w:t>模型加载后单次 &lt; 200ms</w:t>
            </w:r>
          </w:p>
        </w:tc>
      </w:tr>
    </w:tbl>
    <w:p>
      <w:r>
        <w:t>优化措施：</w:t>
      </w:r>
    </w:p>
    <w:p>
      <w:r>
        <w:t>LLM 客户端缓存复用（避免重复创建实例）</w:t>
      </w:r>
    </w:p>
    <w:p>
      <w:r>
        <w:t>BM25 与 Vector 检索并行执行（asyncio.gather）</w:t>
      </w:r>
    </w:p>
    <w:p>
      <w:r>
        <w:t>检索结果 Redis 缓存（5min TTL）</w:t>
      </w:r>
    </w:p>
    <w:p>
      <w:r>
        <w:t>Reranker 模型预热（启动时加载）</w:t>
      </w:r>
    </w:p>
    <w:p>
      <w:pPr>
        <w:pStyle w:val="Heading2"/>
      </w:pPr>
      <w:r>
        <w:t>5.4 Demo 截图</w:t>
      </w:r>
    </w:p>
    <w:p>
      <w:r>
        <w:t>&gt; 截图要求：请在此处插入以下系统运行截图（建议 1280x720 以上分辨率）：</w:t>
      </w:r>
    </w:p>
    <w:p>
      <w:r>
        <w:t>截图 1：聊天界面</w:t>
      </w:r>
    </w:p>
    <w:p>
      <w:r>
        <w:t>&gt; 展示多轮对话、Agent 进度指示器、引用来源展示</w:t>
      </w:r>
    </w:p>
    <w:p>
      <w:r>
        <w:t>&gt;</w:t>
      </w:r>
    </w:p>
    <w:p>
      <w:r>
        <w:t>&gt; 操作步骤：登录系统 → 上传文档 → 提问 → 截图</w:t>
      </w:r>
    </w:p>
    <w:p>
      <w:r>
        <w:t>截图 2：文档管理</w:t>
      </w:r>
    </w:p>
    <w:p>
      <w:r>
        <w:t>&gt; 展示文档上传、处理状态、文档列表</w:t>
      </w:r>
    </w:p>
    <w:p>
      <w:r>
        <w:t>&gt;</w:t>
      </w:r>
    </w:p>
    <w:p>
      <w:r>
        <w:t>&gt; 操作步骤：进入文档页 → 上传 PDF → 等待处理完成 → 截图</w:t>
      </w:r>
    </w:p>
    <w:p>
      <w:r>
        <w:t>截图 3：检索调试</w:t>
      </w:r>
    </w:p>
    <w:p>
      <w:r>
        <w:t>&gt; 展示 Agent 执行流程、检索结果、Rerank 结果</w:t>
      </w:r>
    </w:p>
    <w:p>
      <w:r>
        <w:t>&gt;</w:t>
      </w:r>
    </w:p>
    <w:p>
      <w:r>
        <w:t>&gt; 操作步骤：提问后 → 进入调试页 → 查看检索详情 → 截图</w:t>
      </w:r>
    </w:p>
    <w:p>
      <w:r>
        <w:t>截图 4：SSE 流式输出</w:t>
      </w:r>
    </w:p>
    <w:p>
      <w:r>
        <w:t>&gt; 展示实时 Agent 进度推送和逐字输出效果</w:t>
      </w:r>
    </w:p>
    <w:p>
      <w:r>
        <w:t>&gt;</w:t>
      </w:r>
    </w:p>
    <w:p>
      <w:r>
        <w:t>&gt; 操作步骤：发起提问 → 在 Agent 执行过程中截图</w:t>
      </w:r>
    </w:p>
    <w:p>
      <w:pPr>
        <w:pStyle w:val="Heading1"/>
      </w:pPr>
      <w:r>
        <w:t>六、系统升级与扩展</w:t>
      </w:r>
    </w:p>
    <w:p>
      <w:pPr>
        <w:pStyle w:val="Heading2"/>
      </w:pPr>
      <w:r>
        <w:t>6.1 可扩展架构</w:t>
      </w:r>
    </w:p>
    <w:p>
      <w:r>
        <w:t>系统采用分层架构和依赖注入，扩展起来比较方便。新增 Agent 只要实现接口加到工作流里就行；检索管线也能加新的策略，比如 Knowledge Graph；存储层支持水平扩展，Milvus 和 Redis 都能搞集群。</w:t>
      </w:r>
    </w:p>
    <w:p>
      <w:pPr>
        <w:pStyle w:val="Heading2"/>
      </w:pPr>
      <w:r>
        <w:t>6.2 下一阶段计划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技术方案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权限管理系统</w:t>
            </w:r>
          </w:p>
        </w:tc>
        <w:tc>
          <w:tcPr>
            <w:tcW w:type="dxa" w:w="2880"/>
          </w:tcPr>
          <w:p>
            <w:r>
              <w:t>RBAC + JWT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文档版本管理</w:t>
            </w:r>
          </w:p>
        </w:tc>
        <w:tc>
          <w:tcPr>
            <w:tcW w:type="dxa" w:w="2880"/>
          </w:tcPr>
          <w:p>
            <w:r>
              <w:t>版本号 + 差异对比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多租户支持</w:t>
            </w:r>
          </w:p>
        </w:tc>
        <w:tc>
          <w:tcPr>
            <w:tcW w:type="dxa" w:w="2880"/>
          </w:tcPr>
          <w:p>
            <w:r>
              <w:t>数据隔离 + 资源配额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知识图谱增强</w:t>
            </w:r>
          </w:p>
        </w:tc>
        <w:tc>
          <w:tcPr>
            <w:tcW w:type="dxa" w:w="2880"/>
          </w:tcPr>
          <w:p>
            <w:r>
              <w:t>Neo4j + GraphRAG</w:t>
            </w:r>
          </w:p>
        </w:tc>
      </w:tr>
    </w:tbl>
    <w:p>
      <w:pPr>
        <w:pStyle w:val="Heading2"/>
      </w:pPr>
      <w:r>
        <w:t>6.3 能力演进路径</w:t>
      </w:r>
    </w:p>
    <w:p>
      <w:r>
        <w:rPr>
          <w:rFonts w:ascii="Consolas" w:hAnsi="Consolas"/>
          <w:sz w:val="18"/>
        </w:rPr>
        <w:t>当前: 基础 Agentic-RAG</w:t>
        <w:br/>
        <w:t xml:space="preserve">    ↓</w:t>
        <w:br/>
        <w:t>Phase 2: Multi-Agent 协作（多个 Agent 并行处理）</w:t>
        <w:br/>
        <w:t xml:space="preserve">    ↓</w:t>
        <w:br/>
        <w:t>Phase 3: 记忆增强（长期记忆 + 知识图谱）</w:t>
        <w:br/>
        <w:t xml:space="preserve">    ↓</w:t>
        <w:br/>
        <w:t>Phase 4: 主动学习（从用户反馈中持续优化）</w:t>
      </w:r>
    </w:p>
    <w:p>
      <w:pPr>
        <w:pStyle w:val="Heading1"/>
      </w:pPr>
      <w:r>
        <w:t>七、课程总结</w:t>
      </w:r>
    </w:p>
    <w:p>
      <w:pPr>
        <w:pStyle w:val="Heading2"/>
      </w:pPr>
      <w:r>
        <w:t>7.1 个人收获</w:t>
      </w:r>
    </w:p>
    <w:p>
      <w:r>
        <w:t>做这个项目最大的收获是思维方式的转变。以前写代码就是写函数调用，现在得想怎么设计 Agent 工作流，怎么让各个 Agent 配合起来。SDD 方法论也实践了一下，先写 Spec 再写代码，确实能提高效率。系统设计方面，分层架构和依赖注入的好处在实际开发中体会很深，改一个模块不会影响其他的。另外就是 AI 应用从原型到生产的链路，错误处理、性能优化、可观测性这些以前没怎么关注的东西，这次都踩了一遍坑。</w:t>
      </w:r>
    </w:p>
    <w:p>
      <w:pPr>
        <w:pStyle w:val="Heading2"/>
      </w:pPr>
      <w:r>
        <w:t>7.2 对课程的建议</w:t>
      </w:r>
    </w:p>
    <w:p>
      <w:r>
        <w:t>增加 Agent 评估的实践指导，怎么科学地评估 Agent 系统的效果</w:t>
      </w:r>
    </w:p>
    <w:p>
      <w:r>
        <w:t>提供更多企业级案例参考，帮助理解实际业务场景</w:t>
      </w:r>
    </w:p>
    <w:p>
      <w:r>
        <w:t>加强 LangGraph 等框架的深入讲解，特别是状态管理和条件分支</w:t>
      </w:r>
    </w:p>
    <w:p>
      <w:pPr>
        <w:pStyle w:val="Heading2"/>
      </w:pPr>
      <w:r>
        <w:t>7.3 总结</w:t>
      </w:r>
    </w:p>
    <w:p>
      <w:r>
        <w:t>这个项目从零搭了一个企业级 Agentic-RAG 智能知识库系统，实现了多阶段检索、自适应优化和精准引用。通过这个项目，对 Agentic AI 的设计理念和工程实践有了比较深入的理解，为以后做 AI 应用开发打下了基础。</w:t>
      </w:r>
    </w:p>
    <w:p>
      <w:pPr>
        <w:pStyle w:val="Heading1"/>
      </w:pPr>
      <w:r>
        <w:t>参考文献</w:t>
      </w:r>
    </w:p>
    <w:p>
      <w:r>
        <w:t>LangGraph Documentation. https://python.langchain.com/docs/langgraph</w:t>
      </w:r>
    </w:p>
    <w:p>
      <w:r>
        <w:t>Lewis, P., et al. "Retrieval-Augmented Generation for Knowledge-Intensive NLP Tasks." NeurIPS 2020.</w:t>
      </w:r>
    </w:p>
    <w:p>
      <w:r>
        <w:t>BGE Embedding Models. https://huggingface.co/BAAI/bge-large-zh-v1.5</w:t>
      </w:r>
    </w:p>
    <w:p>
      <w:r>
        <w:t>Milvus Documentation. https://milvus.io/docs</w:t>
      </w:r>
    </w:p>
    <w:p>
      <w:r>
        <w:t>FastAPI Documentation. https://fastapi.tiangolo.com/</w:t>
      </w:r>
    </w:p>
    <w:p>
      <w:pPr>
        <w:pStyle w:val="Heading1"/>
      </w:pPr>
      <w:r>
        <w:t>附录</w:t>
      </w:r>
    </w:p>
    <w:p>
      <w:pPr>
        <w:pStyle w:val="Heading2"/>
      </w:pPr>
      <w:r>
        <w:t>A. 项目仓库</w:t>
      </w:r>
    </w:p>
    <w:p>
      <w:r>
        <w:t>GitHub: https://github.com/wseacat/cs599-project.git</w:t>
      </w:r>
    </w:p>
    <w:p>
      <w:pPr>
        <w:pStyle w:val="Heading2"/>
      </w:pPr>
      <w:r>
        <w:t>B. 环境变量配置</w:t>
      </w:r>
    </w:p>
    <w:p>
      <w:r>
        <w:rPr>
          <w:rFonts w:ascii="Consolas" w:hAnsi="Consolas"/>
          <w:sz w:val="18"/>
        </w:rPr>
        <w:t># .env.example</w:t>
        <w:br/>
        <w:t>APP_ENV=development</w:t>
        <w:br/>
        <w:t>SECRET_KEY=your-secret-key</w:t>
        <w:br/>
        <w:t>LLM_API_KEY=your-api-key</w:t>
        <w:br/>
        <w:t>LLM_BASE_URL=https://dashscope.aliyuncs.com/compatible-mode/v1</w:t>
        <w:br/>
        <w:t>LLM_MODEL=qwen-plus</w:t>
        <w:br/>
        <w:t>DATABASE_URL=mysql+aiomysql://root:changeme@localhost:3306/enterprise_rag</w:t>
        <w:br/>
        <w:t>REDIS_HOST=localhost</w:t>
        <w:br/>
        <w:t>REDIS_PORT=6379</w:t>
        <w:br/>
        <w:t>MILVUS_HOST=localhost</w:t>
        <w:br/>
        <w:t>MILVUS_PORT=19530</w:t>
      </w:r>
    </w:p>
    <w:p>
      <w:pPr>
        <w:pStyle w:val="Heading2"/>
      </w:pPr>
      <w:r>
        <w:t>C. 快速启动</w:t>
      </w:r>
    </w:p>
    <w:p>
      <w:r>
        <w:rPr>
          <w:rFonts w:ascii="Consolas" w:hAnsi="Consolas"/>
          <w:sz w:val="18"/>
        </w:rPr>
        <w:t># 1. 复制环境配置</w:t>
        <w:br/>
        <w:t>cp .env.example .env</w:t>
        <w:br/>
        <w:br/>
        <w:t># 2. 启动基础设施</w:t>
        <w:br/>
        <w:t>docker compose up -d</w:t>
        <w:br/>
        <w:br/>
        <w:t># 3. 启动后端</w:t>
        <w:br/>
        <w:t>cd backend</w:t>
        <w:br/>
        <w:t>pip install -e .</w:t>
        <w:br/>
        <w:t>uvicorn src.main:app --reload --port 8000</w:t>
        <w:br/>
        <w:br/>
        <w:t># 4. 启动前端</w:t>
        <w:br/>
        <w:t>cd frontend</w:t>
        <w:br/>
        <w:t>npm install</w:t>
        <w:br/>
        <w:t>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